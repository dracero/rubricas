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 Ámbito de Aplicación: Avaliación do cumprimento das funcións de coordinación e supervisión na elaboración e revisión das guías docentes na Universidade da Coruña.</w:t>
        <w:br/>
        <w:t>• Normativa de Referencia: normativas_guias_docentes_udc.pdf</w:t>
        <w:br/>
        <w:t>• Nivel de Criticidad: Alto</w:t>
        <w:br/>
        <w:t>• Objetivos de la evaluación: Garantir que as guías docentes se elaboren e revisen conforme á normativa vixente, asegurando a calidade e coherencia dos contidos.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Área de Cumplimento</w:t>
            </w:r>
          </w:p>
        </w:tc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Criterio de avaliación</w:t>
            </w:r>
          </w:p>
        </w:tc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Evidencias observables</w:t>
            </w:r>
          </w:p>
        </w:tc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Nivel mínimo aprobatorio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Coordinación e supervisión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Coordinar e supervisar o proceso de elaboración e revisión das guías docentes das materias da titulación.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Existencia de actas de reunión que documentan a coordinación e supervisión.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acta que demostra a revisión de todas as guías docentes antes da súa publicación).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Adecuación das guías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Velar pola adecuación das guías docentes á memoria de verificación do título, á normativa vixente da UDC e ás indicacións da vicerreitoría.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Comparativa entre as guías docentes e a memoria de verificación do título.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guías que inclúen referencias explícitas á normativa vixente).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Indicacións e recomendacións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Dar indicacións ou recomendacións, solicitar aclaracións ou propoñer modificacións á persoa responsable da coordinación da materia.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de recomendacións enviadas e resposta da persoa coordinadora.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correo electrónico que confirma a recepción e atención das recomendacións).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Verificación de modificacións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Verificar que as modificacións propostas foron incorporadas correctamente e validar e publicar as guías docentes.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Rexistro de cambios realizados nas guías e validación final.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lista de verificación que confirma a inclusión de todas as modificacións propostas).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Traslado de incidencias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Trasladar incidencias ao centro e aos departamentos implicados na docencia en caso de incumprimento.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Informes de incidencias enviados aos departamentos correspondentes.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informe que documenta a incidencia e a súa resolución).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Coordinación co profesorado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Coordinar co resto do profesorado a elaboración da guía docente da materia.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Actas de reunións co profesorado implicado na elaboración da guía.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acta que documenta a participación de todo o profesorado na elaboración da guía).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Contido da guía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Asegurar que o contido da guía docente se axuste á memoria de verificación do título e á normativa vixente da UDC.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Análise comparativa entre a guía e a memoria de verificación.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guías que inclúen todos os elementos esixidos na memoria de verificación).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Incorporación de recomendacións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Incorporar as indicacións ou recomendacións recibidas durante o proceso de elaboración e revisión das guías.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que demostra a inclusión de recomendacións.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versión final da guía que reflicte as recomendacións recibidas).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Atención a solicitudes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Atender as solicitudes de aclaración ou modificación formuladas pola persoa coordinadora da titulación.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Rexistro de solicitudes e respostas enviadas.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resposta documentada a todas as solicitudes de aclaración recibidas).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Coherencia global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Revisar a coherencia global da guía docente e remitirlla á coordinación de titulación.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Informe de revisión de coherencia e envío á coordinación.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informe que confirma a coherencia e a remisión á coordinación).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Cumprimento de compromisos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Velar polo cumprimento dos compromisos adquiridos na guía docente durante o desenvolvemento da docencia.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Informes de seguimento que documentan o cumprimento dos compromisos.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informe que indica que todos os compromisos foron cumpridos).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Desviacións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Informar das posibles desviacións respecto aos compromisos adquiridos na guía docente.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de desviacións e medidas correctivas propostas.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informe que detalla as desviacións e as accións correctivas).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Contidos e actividades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As guías docentes deberán especificar e describir claramente os contidos e as actividades formativas.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Guías que inclúen descrición detallada de contidos e actividades.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guía que detalla horas de dedicación e interacción para cada actividade).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Recursos materiais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Indicar os recursos materiais que necesitará o/a estudante para o seguimento da materia.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Listado de recursos materiais incluído na guía.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guía que enumera todos os recursos necesarios para a materia).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Canles de comunicación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Establecer os procedementos e as canles de comunicación que serán utilizados no desenvolvemento da materia.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Descrición clara das canles de comunicación na guía.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guía que especifica canles de comunicación e procedementos de contacto).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Procedementos de seguimento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Definir os procedementos establecidos para levar a cabo as actividades de seguimento e titorización.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que detalla os procedementos de seguimento.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guía que describe claramente os procedementos de titorización).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Métodos de avaliación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Indicar os métodos de avaliación, especificando os que son presenciais e os que se poden realizar virtualmente.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Guías que inclúen métodos de avaliación diferenciados.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guía que lista claramente os métodos presenciais e virtuais de avaliación).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Uso do catálogo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O catálogo de actividades formativas, metodoloxías docentes e sistemas de avaliación será de uso obrigatorio.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Inclusión do catálogo nas memorias de verificación e guías docentes.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guía que menciona o uso do catálogo na súa elaboración).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Metodoloxías específicas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O catálogo será de uso obrigatorio na elaboración das guías docentes das materias.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Guías que seleccionan metodoloxías do catálogo.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guía que indica as metodoloxías específicas seleccionadas do catálogo).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Actividades con dispensa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Incluir a relación de metodoloxías docentes e actividades formativas síncronas susceptibles de dispensa académica.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Listado de actividades susceptibles de dispensa na guía.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guía que enumera todas as actividades que son susceptibles de dispensa).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Adaptacións para dispensa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Indicar as adaptacións previstas para as actividades formativas que son susceptibles de dispensa académica.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Descrición das adaptacións na guía.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guía que detalla as adaptacións para actividades específicas).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Sistema de avaliación para dispensa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Establecer un sistema de avaliación aplicable ao estudantado con dispensa concedida.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que describe o sistema de avaliación para dispensa.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guía que especifica como se avaliará ao estudantado con dispensa).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Actividades non dispensables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Indicar expresamente se ningunha actividade da materia é dispensable.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Informe xustificativo que documenta a non dispensabilidade.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Umbral mínimo (Exemplo: guía que indica que todas as actividades son obrigatorias e xustifica esta decisión).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