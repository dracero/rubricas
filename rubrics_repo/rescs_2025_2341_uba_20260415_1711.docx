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RÚBRICA DE CUMPLIMENTO</w:t>
      </w:r>
    </w:p>
    <w:p>
      <w:pPr>
        <w:pStyle w:val="Heading2"/>
      </w:pPr>
      <w:r>
        <w:t>INFORMACIÓN XERAL</w:t>
      </w:r>
    </w:p>
    <w:p>
      <w:r>
        <w:t xml:space="preserve">• </w:t>
      </w:r>
      <w:r>
        <w:rPr>
          <w:b/>
        </w:rPr>
        <w:t>Ámbito de Aplicación</w:t>
      </w:r>
      <w:r>
        <w:t>: Proxectos UBATIC para a convocatoria 2026-2027.</w:t>
      </w:r>
    </w:p>
    <w:p>
      <w:r>
        <w:t xml:space="preserve">• </w:t>
      </w:r>
      <w:r>
        <w:rPr>
          <w:b/>
        </w:rPr>
        <w:t>Normativa de Referencia</w:t>
      </w:r>
      <w:r>
        <w:t>: Resolución RESCS-2025-2341-UBA-REC e Resolución RESCS-2025-1806-E-UBA-REC.</w:t>
      </w:r>
    </w:p>
    <w:p>
      <w:r>
        <w:t xml:space="preserve">• </w:t>
      </w:r>
      <w:r>
        <w:rPr>
          <w:b/>
        </w:rPr>
        <w:t>Nivel de Criticidade</w:t>
      </w:r>
      <w:r>
        <w:t>: Alto.</w:t>
      </w:r>
    </w:p>
    <w:p>
      <w:r>
        <w:t xml:space="preserve">• </w:t>
      </w:r>
      <w:r>
        <w:rPr>
          <w:b/>
        </w:rPr>
        <w:t>Obxectivos da avaliación</w:t>
      </w:r>
      <w:r>
        <w:t>: Avaliar o cumprimento dos requisitos establecidos para a presentación e xestión dos proxectos UBATIC.</w:t>
      </w:r>
    </w:p>
    <w:p>
      <w:pPr>
        <w:pStyle w:val="Heading2"/>
      </w:pPr>
      <w:r>
        <w:t>ÁREAS DE CUMPLIMENTO</w:t>
      </w:r>
    </w:p>
    <w:p>
      <w:pPr>
        <w:pStyle w:val="Heading3"/>
      </w:pPr>
      <w:r>
        <w:t>1. Acreditación e financiamento de proxectos</w:t>
      </w:r>
    </w:p>
    <w:p>
      <w:r>
        <w:t xml:space="preserve">• </w:t>
      </w:r>
      <w:r>
        <w:rPr>
          <w:b/>
        </w:rPr>
        <w:t>Requisito</w:t>
      </w:r>
      <w:r>
        <w:t>: Acreditar e financiar os proxectos UBATIC segundo o Anexo (ACS-2025-429-UBA-SG#REC).</w:t>
      </w:r>
    </w:p>
    <w:p>
      <w:pPr>
        <w:pStyle w:val="Heading3"/>
      </w:pPr>
      <w:r>
        <w:t>2. Xestión de fondos</w:t>
      </w:r>
    </w:p>
    <w:p>
      <w:r>
        <w:t xml:space="preserve">• </w:t>
      </w:r>
      <w:r>
        <w:rPr>
          <w:b/>
        </w:rPr>
        <w:t>Requisito</w:t>
      </w:r>
      <w:r>
        <w:t>: Os fondos deben ser utilizados exclusivamente para as actividades previstas na convocatoria (Punto XI do Anexo).</w:t>
      </w:r>
    </w:p>
    <w:p>
      <w:pPr>
        <w:pStyle w:val="Heading3"/>
      </w:pPr>
      <w:r>
        <w:t>3. Informe de avance académico</w:t>
      </w:r>
    </w:p>
    <w:p>
      <w:r>
        <w:t xml:space="preserve">• </w:t>
      </w:r>
      <w:r>
        <w:rPr>
          <w:b/>
        </w:rPr>
        <w:t>Requisito</w:t>
      </w:r>
      <w:r>
        <w:t>: Presentar un informe de avance académico que evidencie o cumprimento das actividades do proxecto.</w:t>
      </w:r>
    </w:p>
    <w:p>
      <w:pPr>
        <w:pStyle w:val="Heading3"/>
      </w:pPr>
      <w:r>
        <w:t>4. Rendición de contas</w:t>
      </w:r>
    </w:p>
    <w:p>
      <w:r>
        <w:t xml:space="preserve">• </w:t>
      </w:r>
      <w:r>
        <w:rPr>
          <w:b/>
        </w:rPr>
        <w:t>Requisito</w:t>
      </w:r>
      <w:r>
        <w:t>: O informe contable debe ser unha declaración xurada e seguir o establecido no Punto XII do Anexo.</w:t>
      </w:r>
    </w:p>
    <w:p>
      <w:pPr>
        <w:pStyle w:val="Heading3"/>
      </w:pPr>
      <w:r>
        <w:t>5. Evaluación de proxectos</w:t>
      </w:r>
    </w:p>
    <w:p>
      <w:r>
        <w:t xml:space="preserve">• </w:t>
      </w:r>
      <w:r>
        <w:rPr>
          <w:b/>
        </w:rPr>
        <w:t>Requisito</w:t>
      </w:r>
      <w:r>
        <w:t>: A evaluación dos proxectos será realizada por representantes designados das Secretarías de Asuntos Académicos e de Hacienda.</w:t>
      </w:r>
    </w:p>
    <w:p>
      <w:pPr>
        <w:pStyle w:val="Heading3"/>
      </w:pPr>
      <w:r>
        <w:t>6. Sancións por incumprimento</w:t>
      </w:r>
    </w:p>
    <w:p>
      <w:r>
        <w:t xml:space="preserve">• </w:t>
      </w:r>
      <w:r>
        <w:rPr>
          <w:b/>
        </w:rPr>
        <w:t>Requisito</w:t>
      </w:r>
      <w:r>
        <w:t>: A non presentación dos informes en prazo determinará a anulación do subsidio (Artigo 7º).</w:t>
      </w:r>
    </w:p>
    <w:p>
      <w:pPr>
        <w:pStyle w:val="Heading3"/>
      </w:pPr>
      <w:r>
        <w:t>7. Comunicación de baixa de proxectos</w:t>
      </w:r>
    </w:p>
    <w:p>
      <w:r>
        <w:t xml:space="preserve">• </w:t>
      </w:r>
      <w:r>
        <w:rPr>
          <w:b/>
        </w:rPr>
        <w:t>Requisito</w:t>
      </w:r>
      <w:r>
        <w:t>: Os directores deben comunicar por escrito a imposibilidade de levar a cabo o proxecto (Artigo 9º).</w:t>
      </w:r>
    </w:p>
    <w:p>
      <w:pPr>
        <w:pStyle w:val="Heading2"/>
      </w:pPr>
      <w:r>
        <w:t>MATRIZ DE EVALUACIÓN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Criterio de avaliación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Evidencias observables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Nivel mínimo aprobatorio</w:t>
            </w:r>
          </w:p>
        </w:tc>
      </w:tr>
      <w:tr>
        <w:tc>
          <w:tcPr>
            <w:tcW w:type="dxa" w:w="2160"/>
          </w:tcPr>
          <w:p>
            <w:r>
              <w:t>Acreditación</w:t>
            </w:r>
          </w:p>
        </w:tc>
        <w:tc>
          <w:tcPr>
            <w:tcW w:type="dxa" w:w="2160"/>
          </w:tcPr>
          <w:p>
            <w:r>
              <w:t>Os proxectos están acreditados segundo o Anexo (ACS-2025-429-UBA-SG#REC)</w:t>
            </w:r>
          </w:p>
        </w:tc>
        <w:tc>
          <w:tcPr>
            <w:tcW w:type="dxa" w:w="2160"/>
          </w:tcPr>
          <w:p>
            <w:r>
              <w:t>Listado de proxectos acreditados na resolución</w:t>
            </w:r>
          </w:p>
        </w:tc>
        <w:tc>
          <w:tcPr>
            <w:tcW w:type="dxa" w:w="2160"/>
          </w:tcPr>
          <w:p>
            <w:r>
              <w:t>Proxecto acreditado e listado no Anexo. EXEMPLO: 'O proxecto XYZ está acreditado no Anexo como proxecto financiado.'</w:t>
            </w:r>
          </w:p>
        </w:tc>
      </w:tr>
      <w:tr>
        <w:tc>
          <w:tcPr>
            <w:tcW w:type="dxa" w:w="2160"/>
          </w:tcPr>
          <w:p>
            <w:r>
              <w:t>Xestión de fondos</w:t>
            </w:r>
          </w:p>
        </w:tc>
        <w:tc>
          <w:tcPr>
            <w:tcW w:type="dxa" w:w="2160"/>
          </w:tcPr>
          <w:p>
            <w:r>
              <w:t>Os fondos son utilizados exclusivamente para as actividades do proxecto (Punto XI do Anexo)</w:t>
            </w:r>
          </w:p>
        </w:tc>
        <w:tc>
          <w:tcPr>
            <w:tcW w:type="dxa" w:w="2160"/>
          </w:tcPr>
          <w:p>
            <w:r>
              <w:t>Documentación que demostre a utilización dos fondos en actividades aprobadas</w:t>
            </w:r>
          </w:p>
        </w:tc>
        <w:tc>
          <w:tcPr>
            <w:tcW w:type="dxa" w:w="2160"/>
          </w:tcPr>
          <w:p>
            <w:r>
              <w:t>Proxecto presenta informes de gastos que corresponden a actividades do proxecto. EXEMPLO: 'Os gastos do proxecto están documentados e corresponden a actividades do mesmo.'</w:t>
            </w:r>
          </w:p>
        </w:tc>
      </w:tr>
      <w:tr>
        <w:tc>
          <w:tcPr>
            <w:tcW w:type="dxa" w:w="2160"/>
          </w:tcPr>
          <w:p>
            <w:r>
              <w:t>Informe de avance</w:t>
            </w:r>
          </w:p>
        </w:tc>
        <w:tc>
          <w:tcPr>
            <w:tcW w:type="dxa" w:w="2160"/>
          </w:tcPr>
          <w:p>
            <w:r>
              <w:t>O informe de avance académico está presentado e avaliado</w:t>
            </w:r>
          </w:p>
        </w:tc>
        <w:tc>
          <w:tcPr>
            <w:tcW w:type="dxa" w:w="2160"/>
          </w:tcPr>
          <w:p>
            <w:r>
              <w:t>Copia do informe de avance e acta de avaliación</w:t>
            </w:r>
          </w:p>
        </w:tc>
        <w:tc>
          <w:tcPr>
            <w:tcW w:type="dxa" w:w="2160"/>
          </w:tcPr>
          <w:p>
            <w:r>
              <w:t>Informe presentado e avaliado positivamente. EXEMPLO: 'O informe de avance foi presentado e aprobado na reunión do 15 de marzo.'</w:t>
            </w:r>
          </w:p>
        </w:tc>
      </w:tr>
      <w:tr>
        <w:tc>
          <w:tcPr>
            <w:tcW w:type="dxa" w:w="2160"/>
          </w:tcPr>
          <w:p>
            <w:r>
              <w:t>Rendición de contas</w:t>
            </w:r>
          </w:p>
        </w:tc>
        <w:tc>
          <w:tcPr>
            <w:tcW w:type="dxa" w:w="2160"/>
          </w:tcPr>
          <w:p>
            <w:r>
              <w:t>O informe contable é unha declaración xurada e segue o establecido no Punto XII do Anexo</w:t>
            </w:r>
          </w:p>
        </w:tc>
        <w:tc>
          <w:tcPr>
            <w:tcW w:type="dxa" w:w="2160"/>
          </w:tcPr>
          <w:p>
            <w:r>
              <w:t>Informe contable que inclúa declaración xurada e cumpla coas especificacións</w:t>
            </w:r>
          </w:p>
        </w:tc>
        <w:tc>
          <w:tcPr>
            <w:tcW w:type="dxa" w:w="2160"/>
          </w:tcPr>
          <w:p>
            <w:r>
              <w:t>Informe contable presentado e conforme ao establecido. EXEMPLO: 'O informe contable inclúe a declaración xurada e cumpre coas normas do Punto XII.'</w:t>
            </w:r>
          </w:p>
        </w:tc>
      </w:tr>
      <w:tr>
        <w:tc>
          <w:tcPr>
            <w:tcW w:type="dxa" w:w="2160"/>
          </w:tcPr>
          <w:p>
            <w:r>
              <w:t>Evaluación</w:t>
            </w:r>
          </w:p>
        </w:tc>
        <w:tc>
          <w:tcPr>
            <w:tcW w:type="dxa" w:w="2160"/>
          </w:tcPr>
          <w:p>
            <w:r>
              <w:t>A avaliación dos proxectos é realizada por representantes designados</w:t>
            </w:r>
          </w:p>
        </w:tc>
        <w:tc>
          <w:tcPr>
            <w:tcW w:type="dxa" w:w="2160"/>
          </w:tcPr>
          <w:p>
            <w:r>
              <w:t>Actas de avaliación que indiquen a participación de representantes</w:t>
            </w:r>
          </w:p>
        </w:tc>
        <w:tc>
          <w:tcPr>
            <w:tcW w:type="dxa" w:w="2160"/>
          </w:tcPr>
          <w:p>
            <w:r>
              <w:t>Acta de avaliación que documente a participación dos representantes. EXEMPLO: 'A acta de avaliación inclúe a firma dos representantes designados.'</w:t>
            </w:r>
          </w:p>
        </w:tc>
      </w:tr>
      <w:tr>
        <w:tc>
          <w:tcPr>
            <w:tcW w:type="dxa" w:w="2160"/>
          </w:tcPr>
          <w:p>
            <w:r>
              <w:t>Sancións</w:t>
            </w:r>
          </w:p>
        </w:tc>
        <w:tc>
          <w:tcPr>
            <w:tcW w:type="dxa" w:w="2160"/>
          </w:tcPr>
          <w:p>
            <w:r>
              <w:t>Os informes son presentados en prazo para evitar a anulación do subsidio</w:t>
            </w:r>
          </w:p>
        </w:tc>
        <w:tc>
          <w:tcPr>
            <w:tcW w:type="dxa" w:w="2160"/>
          </w:tcPr>
          <w:p>
            <w:r>
              <w:t>Cronograma de presentación de informes e actas de recepción</w:t>
            </w:r>
          </w:p>
        </w:tc>
        <w:tc>
          <w:tcPr>
            <w:tcW w:type="dxa" w:w="2160"/>
          </w:tcPr>
          <w:p>
            <w:r>
              <w:t>Todos os informes presentados dentro do prazo establecido. EXEMPLO: 'Os informes foron presentados antes do 30 de novembro.'</w:t>
            </w:r>
          </w:p>
        </w:tc>
      </w:tr>
      <w:tr>
        <w:tc>
          <w:tcPr>
            <w:tcW w:type="dxa" w:w="2160"/>
          </w:tcPr>
          <w:p>
            <w:r>
              <w:t>Comunicación de baixa</w:t>
            </w:r>
          </w:p>
        </w:tc>
        <w:tc>
          <w:tcPr>
            <w:tcW w:type="dxa" w:w="2160"/>
          </w:tcPr>
          <w:p>
            <w:r>
              <w:t>A comunicación de baixa do proxecto está documentada</w:t>
            </w:r>
          </w:p>
        </w:tc>
        <w:tc>
          <w:tcPr>
            <w:tcW w:type="dxa" w:w="2160"/>
          </w:tcPr>
          <w:p>
            <w:r>
              <w:t>Nota escrita dirixida ao Decano e á Secretaría de Asuntos Académicos</w:t>
            </w:r>
          </w:p>
        </w:tc>
        <w:tc>
          <w:tcPr>
            <w:tcW w:type="dxa" w:w="2160"/>
          </w:tcPr>
          <w:p>
            <w:r>
              <w:t>Nota de baixa presentada e rexistrada. EXEMPLO: 'A nota de baixa foi recibida e rexistrada na Secretaría.'</w:t>
            </w:r>
          </w:p>
        </w:tc>
      </w:tr>
      <w:tr>
        <w:tc>
          <w:tcPr>
            <w:tcW w:type="dxa" w:w="2160"/>
          </w:tcPr>
          <w:p>
            <w:r>
              <w:t>Gastos non permitidos</w:t>
            </w:r>
          </w:p>
        </w:tc>
        <w:tc>
          <w:tcPr>
            <w:tcW w:type="dxa" w:w="2160"/>
          </w:tcPr>
          <w:p>
            <w:r>
              <w:t>Non se financian gastos en bebidas alcohólicas ou bens persoais</w:t>
            </w:r>
          </w:p>
        </w:tc>
        <w:tc>
          <w:tcPr>
            <w:tcW w:type="dxa" w:w="2160"/>
          </w:tcPr>
          <w:p>
            <w:r>
              <w:t>Informes de gastos que exclúan estas categorías</w:t>
            </w:r>
          </w:p>
        </w:tc>
        <w:tc>
          <w:tcPr>
            <w:tcW w:type="dxa" w:w="2160"/>
          </w:tcPr>
          <w:p>
            <w:r>
              <w:t>Informe de gastos que non inclúa gastos prohibidos. EXEMPLO: 'O informe de gastos non presenta ningún gasto en bebidas alcohólicas.'</w:t>
            </w:r>
          </w:p>
        </w:tc>
      </w:tr>
      <w:tr>
        <w:tc>
          <w:tcPr>
            <w:tcW w:type="dxa" w:w="2160"/>
          </w:tcPr>
          <w:p>
            <w:r>
              <w:t>Compras ao exterior</w:t>
            </w:r>
          </w:p>
        </w:tc>
        <w:tc>
          <w:tcPr>
            <w:tcW w:type="dxa" w:w="2160"/>
          </w:tcPr>
          <w:p>
            <w:r>
              <w:t>As compras ao exterior son realizadas a través das unidades académicas</w:t>
            </w:r>
          </w:p>
        </w:tc>
        <w:tc>
          <w:tcPr>
            <w:tcW w:type="dxa" w:w="2160"/>
          </w:tcPr>
          <w:p>
            <w:r>
              <w:t>Documentación de compras que indique a unidade académica responsable</w:t>
            </w:r>
          </w:p>
        </w:tc>
        <w:tc>
          <w:tcPr>
            <w:tcW w:type="dxa" w:w="2160"/>
          </w:tcPr>
          <w:p>
            <w:r>
              <w:t>Proxecto presenta documentación de compras realizadas correctamente. EXEMPLO: 'As compras foron realizadas a través da unidade académica e están documentadas.'</w:t>
            </w:r>
          </w:p>
        </w:tc>
      </w:tr>
      <w:tr>
        <w:tc>
          <w:tcPr>
            <w:tcW w:type="dxa" w:w="2160"/>
          </w:tcPr>
          <w:p>
            <w:r>
              <w:t>Devolución de fondos</w:t>
            </w:r>
          </w:p>
        </w:tc>
        <w:tc>
          <w:tcPr>
            <w:tcW w:type="dxa" w:w="2160"/>
          </w:tcPr>
          <w:p>
            <w:r>
              <w:t>Os fondos non utilizados deben ser devoltos á Dirección de Tesorería</w:t>
            </w:r>
          </w:p>
        </w:tc>
        <w:tc>
          <w:tcPr>
            <w:tcW w:type="dxa" w:w="2160"/>
          </w:tcPr>
          <w:p>
            <w:r>
              <w:t>Comprobantes de devolución de fondos non utilizados</w:t>
            </w:r>
          </w:p>
        </w:tc>
        <w:tc>
          <w:tcPr>
            <w:tcW w:type="dxa" w:w="2160"/>
          </w:tcPr>
          <w:p>
            <w:r>
              <w:t>Comprobantes de devolución presentados. EXEMPLO: 'Os fondos non utilizados foron devoltos e documentados correctamente.'</w:t>
            </w:r>
          </w:p>
        </w:tc>
      </w:tr>
      <w:tr>
        <w:tc>
          <w:tcPr>
            <w:tcW w:type="dxa" w:w="2160"/>
          </w:tcPr>
          <w:p>
            <w:r>
              <w:t>Aprobación de proxectos</w:t>
            </w:r>
          </w:p>
        </w:tc>
        <w:tc>
          <w:tcPr>
            <w:tcW w:type="dxa" w:w="2160"/>
          </w:tcPr>
          <w:p>
            <w:r>
              <w:t>Os proxectos deben ser aprobados antes de recibir financiamento</w:t>
            </w:r>
          </w:p>
        </w:tc>
        <w:tc>
          <w:tcPr>
            <w:tcW w:type="dxa" w:w="2160"/>
          </w:tcPr>
          <w:p>
            <w:r>
              <w:t>Actas de aprobación de proxectos</w:t>
            </w:r>
          </w:p>
        </w:tc>
        <w:tc>
          <w:tcPr>
            <w:tcW w:type="dxa" w:w="2160"/>
          </w:tcPr>
          <w:p>
            <w:r>
              <w:t>Acta de aprobación que documente a aceptación do proxecto. EXEMPLO: 'O proxecto foi aprobado na reunión do 10 de xaneiro.'</w:t>
            </w:r>
          </w:p>
        </w:tc>
      </w:tr>
      <w:tr>
        <w:tc>
          <w:tcPr>
            <w:tcW w:type="dxa" w:w="2160"/>
          </w:tcPr>
          <w:p>
            <w:r>
              <w:t>Supervisión de proxectos</w:t>
            </w:r>
          </w:p>
        </w:tc>
        <w:tc>
          <w:tcPr>
            <w:tcW w:type="dxa" w:w="2160"/>
          </w:tcPr>
          <w:p>
            <w:r>
              <w:t>A supervisión dos proxectos é realizada por representantes designados</w:t>
            </w:r>
          </w:p>
        </w:tc>
        <w:tc>
          <w:tcPr>
            <w:tcW w:type="dxa" w:w="2160"/>
          </w:tcPr>
          <w:p>
            <w:r>
              <w:t>Informes de supervisión e actas de reunión</w:t>
            </w:r>
          </w:p>
        </w:tc>
        <w:tc>
          <w:tcPr>
            <w:tcW w:type="dxa" w:w="2160"/>
          </w:tcPr>
          <w:p>
            <w:r>
              <w:t>Informes de supervisión que documentan a avaliación. EXEMPLO: 'O informe de supervisión foi presentado e aprobado.'</w:t>
            </w:r>
          </w:p>
        </w:tc>
      </w:tr>
      <w:tr>
        <w:tc>
          <w:tcPr>
            <w:tcW w:type="dxa" w:w="2160"/>
          </w:tcPr>
          <w:p>
            <w:r>
              <w:t>Cumprimento de prazos</w:t>
            </w:r>
          </w:p>
        </w:tc>
        <w:tc>
          <w:tcPr>
            <w:tcW w:type="dxa" w:w="2160"/>
          </w:tcPr>
          <w:p>
            <w:r>
              <w:t>Os proxectos deben cumprir cos prazos establecidos para a presentación de informes</w:t>
            </w:r>
          </w:p>
        </w:tc>
        <w:tc>
          <w:tcPr>
            <w:tcW w:type="dxa" w:w="2160"/>
          </w:tcPr>
          <w:p>
            <w:r>
              <w:t>Cronograma de actividades e informes presentados</w:t>
            </w:r>
          </w:p>
        </w:tc>
        <w:tc>
          <w:tcPr>
            <w:tcW w:type="dxa" w:w="2160"/>
          </w:tcPr>
          <w:p>
            <w:r>
              <w:t>Todos os informes presentados dentro dos prazos establecidos. EXEMPLO: 'Os informes foron presentados antes do prazo límite.'</w:t>
            </w:r>
          </w:p>
        </w:tc>
      </w:tr>
      <w:tr>
        <w:tc>
          <w:tcPr>
            <w:tcW w:type="dxa" w:w="2160"/>
          </w:tcPr>
          <w:p>
            <w:r>
              <w:t>Aprobación orzamentaria</w:t>
            </w:r>
          </w:p>
        </w:tc>
        <w:tc>
          <w:tcPr>
            <w:tcW w:type="dxa" w:w="2160"/>
          </w:tcPr>
          <w:p>
            <w:r>
              <w:t>As adecuacións orzamentarias deben ser autorizadas</w:t>
            </w:r>
          </w:p>
        </w:tc>
        <w:tc>
          <w:tcPr>
            <w:tcW w:type="dxa" w:w="2160"/>
          </w:tcPr>
          <w:p>
            <w:r>
              <w:t>Documentación de autorización de adecuación orzamentaria</w:t>
            </w:r>
          </w:p>
        </w:tc>
        <w:tc>
          <w:tcPr>
            <w:tcW w:type="dxa" w:w="2160"/>
          </w:tcPr>
          <w:p>
            <w:r>
              <w:t>Documentación que demostre a autorización das adecuacións. EXEMPLO: 'A adecuación orzamentaria foi autorizada e documentada.'</w:t>
            </w:r>
          </w:p>
        </w:tc>
      </w:tr>
      <w:tr>
        <w:tc>
          <w:tcPr>
            <w:tcW w:type="dxa" w:w="2160"/>
          </w:tcPr>
          <w:p>
            <w:r>
              <w:t>Comunicación interna</w:t>
            </w:r>
          </w:p>
        </w:tc>
        <w:tc>
          <w:tcPr>
            <w:tcW w:type="dxa" w:w="2160"/>
          </w:tcPr>
          <w:p>
            <w:r>
              <w:t>A comunicación entre as unidades académicas e a Secretaría debe ser efectiva</w:t>
            </w:r>
          </w:p>
        </w:tc>
        <w:tc>
          <w:tcPr>
            <w:tcW w:type="dxa" w:w="2160"/>
          </w:tcPr>
          <w:p>
            <w:r>
              <w:t>Registros de comunicación e actas de reunión</w:t>
            </w:r>
          </w:p>
        </w:tc>
        <w:tc>
          <w:tcPr>
            <w:tcW w:type="dxa" w:w="2160"/>
          </w:tcPr>
          <w:p>
            <w:r>
              <w:t>Actas que documentan a comunicación efectiva. EXEMPLO: 'As actas de reunión documentan a comunicación entre as partes.'</w:t>
            </w:r>
          </w:p>
        </w:tc>
      </w:tr>
    </w:tbl>
    <w:p>
      <w:pPr>
        <w:pStyle w:val="Heading2"/>
      </w:pPr>
      <w:r>
        <w:t>RECOMENDACIÓNS DE MITIGACIÓN OU CORRECCIÓN</w:t>
      </w:r>
    </w:p>
    <w:p>
      <w:r>
        <w:t xml:space="preserve">• </w:t>
      </w:r>
      <w:r>
        <w:rPr>
          <w:b/>
        </w:rPr>
        <w:t>Acreditación e financiamento</w:t>
      </w:r>
      <w:r>
        <w:t>: Asegurarse de que todos os proxectos estean correctamente acreditados e listados no Anexo.</w:t>
      </w:r>
    </w:p>
    <w:p>
      <w:r>
        <w:t xml:space="preserve">• </w:t>
      </w:r>
      <w:r>
        <w:rPr>
          <w:b/>
        </w:rPr>
        <w:t>Xestión de fondos</w:t>
      </w:r>
      <w:r>
        <w:t>: Establecer un sistema de control para garantir que os fondos se utilicen exclusivamente para as actividades aprobadas.</w:t>
      </w:r>
    </w:p>
    <w:p>
      <w:r>
        <w:t xml:space="preserve">• </w:t>
      </w:r>
      <w:r>
        <w:rPr>
          <w:b/>
        </w:rPr>
        <w:t>Informe de avance</w:t>
      </w:r>
      <w:r>
        <w:t>: Implementar recordatorios para a presentación dos informes de avance académico.</w:t>
      </w:r>
    </w:p>
    <w:p>
      <w:r>
        <w:t xml:space="preserve">• </w:t>
      </w:r>
      <w:r>
        <w:rPr>
          <w:b/>
        </w:rPr>
        <w:t>Rendición de contas</w:t>
      </w:r>
      <w:r>
        <w:t>: Proporcionar formación sobre a elaboración de informes contables e declaracións xuradas.</w:t>
      </w:r>
    </w:p>
    <w:p>
      <w:r>
        <w:t xml:space="preserve">• </w:t>
      </w:r>
      <w:r>
        <w:rPr>
          <w:b/>
        </w:rPr>
        <w:t>Evaluación</w:t>
      </w:r>
      <w:r>
        <w:t>: Garantir que todos os proxectos sexan avaliados por representantes designados e documentar adecuadamente as avaliacións.</w:t>
      </w:r>
    </w:p>
    <w:p>
      <w:r>
        <w:t xml:space="preserve">• </w:t>
      </w:r>
      <w:r>
        <w:rPr>
          <w:b/>
        </w:rPr>
        <w:t>Sancións</w:t>
      </w:r>
      <w:r>
        <w:t>: Establecer un sistema de seguimento para asegurar a presentación puntual dos informes.</w:t>
      </w:r>
    </w:p>
    <w:p>
      <w:r>
        <w:t xml:space="preserve">• </w:t>
      </w:r>
      <w:r>
        <w:rPr>
          <w:b/>
        </w:rPr>
        <w:t>Comunicación de baixa</w:t>
      </w:r>
      <w:r>
        <w:t>: Crear un protocolo claro para a comunicación de baixa de proxectos.</w:t>
      </w:r>
    </w:p>
    <w:p>
      <w:r>
        <w:t xml:space="preserve">• </w:t>
      </w:r>
      <w:r>
        <w:rPr>
          <w:b/>
        </w:rPr>
        <w:t>Gastos non permitidos</w:t>
      </w:r>
      <w:r>
        <w:t>: Realizar auditorías periódicas para verificar o cumprimento das normas de gastos.</w:t>
      </w:r>
    </w:p>
    <w:p>
      <w:r>
        <w:t xml:space="preserve">• </w:t>
      </w:r>
      <w:r>
        <w:rPr>
          <w:b/>
        </w:rPr>
        <w:t>Compras ao exterior</w:t>
      </w:r>
      <w:r>
        <w:t>: Asegurarse de que todas as compras ao exterior se realicen a través das unidades académicas.</w:t>
      </w:r>
    </w:p>
    <w:p>
      <w:r>
        <w:t xml:space="preserve">• </w:t>
      </w:r>
      <w:r>
        <w:rPr>
          <w:b/>
        </w:rPr>
        <w:t>Devolución de fondos</w:t>
      </w:r>
      <w:r>
        <w:t>: Establecer un proceso claro para a devolución de fondos non utilizados.</w:t>
      </w:r>
    </w:p>
    <w:p>
      <w:r>
        <w:t xml:space="preserve">• </w:t>
      </w:r>
      <w:r>
        <w:rPr>
          <w:b/>
        </w:rPr>
        <w:t>Aprobación de proxectos</w:t>
      </w:r>
      <w:r>
        <w:t>: Asegurarse de que todos os proxectos sexan aprobados antes de recibir financiamento.</w:t>
      </w:r>
    </w:p>
    <w:p>
      <w:r>
        <w:t xml:space="preserve">• </w:t>
      </w:r>
      <w:r>
        <w:rPr>
          <w:b/>
        </w:rPr>
        <w:t>Supervisión de proxectos</w:t>
      </w:r>
      <w:r>
        <w:t>: Implementar un sistema de supervisión regular para os proxectos en curso.</w:t>
      </w:r>
    </w:p>
    <w:p>
      <w:r>
        <w:t xml:space="preserve">• </w:t>
      </w:r>
      <w:r>
        <w:rPr>
          <w:b/>
        </w:rPr>
        <w:t>Cumprimento de prazos</w:t>
      </w:r>
      <w:r>
        <w:t>: Establecer un calendario claro de prazos para a presentación de informes e actividades.</w:t>
      </w:r>
    </w:p>
    <w:p>
      <w:r>
        <w:t xml:space="preserve">• </w:t>
      </w:r>
      <w:r>
        <w:rPr>
          <w:b/>
        </w:rPr>
        <w:t>Aprobación orzamentaria</w:t>
      </w:r>
      <w:r>
        <w:t>: Garantir que todas as adecuacións orzamentarias sexan autorizadas antes de ser implementadas.</w:t>
      </w:r>
    </w:p>
    <w:p>
      <w:r>
        <w:t xml:space="preserve">• </w:t>
      </w:r>
      <w:r>
        <w:rPr>
          <w:b/>
        </w:rPr>
        <w:t>Comunicación interna</w:t>
      </w:r>
      <w:r>
        <w:t>: Fomentar a comunicación regular entre as unidades académicas e a Secretaría para asegurar a coordinación efectiva.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