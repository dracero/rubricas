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Ámbito de Aplicación: Avaliación do cumprimento das funcións de coordinación e supervisión na elaboración e revisión das guías docentes na Universidade da Coruña.</w:t>
        <w:br/>
        <w:t>• Normativa de Referencia: normativas_guias_docentes_udc.pdf</w:t>
        <w:br/>
        <w:t>• Nivel de Criticidad: Operacional (Básico) — 60% de cumprimento mínimo requerido.</w:t>
        <w:br/>
        <w:t>• Objetivos de la evaluación: Garantir que as guías docentes se elaboren e revisen conforme á normativa vixente, asegurando a calidade e coherencia dos contidos.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Área de Cumplimento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Criterio de evaluación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Evidencias observables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Nivel mínimo aprobatorio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e supervisión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e supervisar o proceso de elaboración e revisión das guías docentes das materias da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que demostre a coordinación e supervisión do proceso.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reunións documentadas co profesorado)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Adecuación das guías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pola adecuación das guías docentes á memoria de verificación do título, á normativa vixente da UDC e ás indicacións da vicerreitoría.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Comparativa entre as guías e a normativa vixente.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referencias á normativa)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Indicacións 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Dar indicacións ou recomendacións, solicitar aclaracións ou propoñer modificacións á persoa responsable da coordinación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indicacións e recomendacións enviadas.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correos electrónicos con recomendacións)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Atención a indicacións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Atender as indicacións ou recomendacións solicitadas dentro dos prazos oficiais establecidos pola UDC.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Probas de que as indicacións foron atendidas a tempo.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confirmacións de recepción de cambios)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Verificación de modificacións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Verificar que as modificacións propostas foron incorporadas correctamente e validar e publicar as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de validación e publicación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publicadas con cambios documentados)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Traslado de incidencias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Trasladar incidencias ao centro e aos departamentos implicados na docencia en caso de incumprimento ou discrepancias non resoltas.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incidencias enviadas aos departamentos.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informes de incidencias documentados)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Coordinación co profesorado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Coordinar co resto do profesorado a elaboración da guía docente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Actas de reunións co profesorado sobre 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actas de reunións de coordinación)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Axuste de contidos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Asegurar que o contido da guía docente se axuste á memoria de verificación do título e á normativa vixente da UDC.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Comparativa entre a guía e a memoria de verificación.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reflictan os contidos da memoria)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Incorporación de recomendacións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Incorporar as indicacións ou recomendacións recibidas durante o proceso de elaboración e revisión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recomendacións incorporadas.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cambios baseados en recomendacións)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Atención a solicitudes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Atender as solicitudes de aclaración ou modificación formuladas de xeito xustificado dentro dos prazos oficiais.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Probas de atención a solicitudes dentro do prazo.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respostas a solicitudes documentadas)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Revisión de coherencia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Revisar a coherencia global da guía docente antes de remitirlla á coordinación de titulación.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Documentación da revisión de coherencia.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informe de revisión de coherencia)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Cumprimento de compromisos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Velar polo cumprimento dos compromisos adquiridos na guía docente durante o desenvolvemento da docencia.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Informes de seguimento do cumprimento dos compromisos.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informes de seguimento de compromisos)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Desviacións de compromisos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Informar das posibles desviacións respecto aos compromisos adquiridos na guía docente.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Rexistro de desviacións informadas.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informes de desviacións documentados)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Claridade das guías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As guías docentes deberán ser sinxelas, directas e doadamente comprensibles.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Avaliación da clareza e comprensión das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enquisas de satisfacción sobre a comprensión)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Contidos e actividades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Especificar e describir claramente os contidos e as actividades formativas, indicando horas de dedicación, horas de interacción e horas presenciais e virtuais.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Detalles sobre contidos e actividades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horas detalladas)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Recursos materiais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recursos materiais necesarios para o seguimento da materia e as fontes de información recomendadas.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recursos e fontes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recursos e fontes)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Procedementos de comunicación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os procedementos e canles de comunicación que serán utilizados no desenvolvemento da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Descrición dos procedementos de comunicación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canles de comunicación)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Procedementos de seguimento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Definir os procedementos para levar a cabo as actividades de seguimento e titorización.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Detalles sobre os procedementos de seguimento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procedementos de titorización)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Métodos de avaliación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os métodos de avaliación, especificando os que son presenciais e os que se poden realizar virtualmente.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métodos de avaliación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métodos de avaliación claros)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do catálogo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 catálogo de actividades formativas, metodoloxías docentes e sistemas de avaliación será de uso obrigatorio na elaboración das memorias de verificación de novos títulos oficiais.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Probas de uso do catálogo na elaboración de memorias.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memorias que reflictan o uso do catálogo)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do catálogo en guías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O catálogo será de uso obrigatorio na elaboración das guías docentes das materias, seleccionando metodoloxías específicas vinculadas coas metodoloxías xerais.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Probas de uso do catálogo na elaboración de guías.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metodoloxías do catálogo)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Relación de metodoloxías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Incluir a relación de metodoloxías docentes e actividades formativas síncronas susceptibles de dispensa académica nas guías docentes.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Listado de metodoloxías e actividades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metodoloxías susceptibles de dispensa)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Adaptacións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as adaptacións previstas para as actividades susceptibles de dispensa académica, se procede.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Detalles sobre adaptacións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adaptacións documentadas)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Sistema de avaliación para dispensa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Establecer un sistema de avaliación aplicable ao estudantado con dispensa concedida que permita acadar a cualificación máxima prevista na materia.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Descrición do sistema de avaliación na guía.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sistemas de avaliación para dispensa)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Actividades dispensables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Indicar expresamente se ningunha actividade da materia é dispensable, e contar cun informe xustificativo emitido pola comisión con competencias académicas.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Probas de que se indicou a dispensabilidade e informe xustificativo.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60% — Umbral mínimo (Exemplo: guías que inclúan informes de dispensabilidade)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